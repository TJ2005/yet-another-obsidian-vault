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6F02" w14:textId="77777777" w:rsidR="00202C23" w:rsidRDefault="00000000">
      <w:pPr>
        <w:pStyle w:val="Title"/>
      </w:pPr>
      <w:r>
        <w:t>Digital Image and Video Forensics – Practical 2</w:t>
      </w:r>
    </w:p>
    <w:p w14:paraId="6FE06170" w14:textId="77777777" w:rsidR="00202C23" w:rsidRDefault="00000000">
      <w:pPr>
        <w:pStyle w:val="Heading1"/>
      </w:pPr>
      <w:r>
        <w:t>Title:</w:t>
      </w:r>
    </w:p>
    <w:p w14:paraId="0E06EAFE" w14:textId="77777777" w:rsidR="00202C23" w:rsidRDefault="00000000">
      <w:r>
        <w:t xml:space="preserve">Image Tamper Detection using </w:t>
      </w:r>
      <w:proofErr w:type="spellStart"/>
      <w:r>
        <w:t>FotoForensics</w:t>
      </w:r>
      <w:proofErr w:type="spellEnd"/>
      <w:r>
        <w:t xml:space="preserve"> and </w:t>
      </w:r>
      <w:proofErr w:type="spellStart"/>
      <w:r>
        <w:t>Ghiro</w:t>
      </w:r>
      <w:proofErr w:type="spellEnd"/>
    </w:p>
    <w:p w14:paraId="3A71DBEE" w14:textId="77777777" w:rsidR="00202C23" w:rsidRDefault="00000000">
      <w:pPr>
        <w:pStyle w:val="Heading1"/>
      </w:pPr>
      <w:r>
        <w:t>Objective:</w:t>
      </w:r>
    </w:p>
    <w:p w14:paraId="3D0F0224" w14:textId="77777777" w:rsidR="00202C23" w:rsidRDefault="00000000">
      <w:r>
        <w:t xml:space="preserve">To detect image tampering and analyze forensic evidence using Error Level Analysis (ELA), metadata inspection, and automated forensic analysis. This practical introduces students to two commonly used image forensics tools: </w:t>
      </w:r>
      <w:proofErr w:type="spellStart"/>
      <w:r>
        <w:t>FotoForensics</w:t>
      </w:r>
      <w:proofErr w:type="spellEnd"/>
      <w:r>
        <w:t xml:space="preserve"> (online) and </w:t>
      </w:r>
      <w:proofErr w:type="spellStart"/>
      <w:r>
        <w:t>Ghiro</w:t>
      </w:r>
      <w:proofErr w:type="spellEnd"/>
      <w:r>
        <w:t xml:space="preserve"> (offline).</w:t>
      </w:r>
    </w:p>
    <w:p w14:paraId="03D20044" w14:textId="77777777" w:rsidR="00202C23" w:rsidRDefault="00000000">
      <w:pPr>
        <w:pStyle w:val="Heading1"/>
      </w:pPr>
      <w:r>
        <w:t>Tools Required:</w:t>
      </w:r>
    </w:p>
    <w:p w14:paraId="2A60D45F" w14:textId="0A913CD4" w:rsidR="00202C23" w:rsidRDefault="00000000">
      <w:r>
        <w:t xml:space="preserve">- </w:t>
      </w:r>
      <w:proofErr w:type="spellStart"/>
      <w:r>
        <w:t>FotoForensics</w:t>
      </w:r>
      <w:proofErr w:type="spellEnd"/>
      <w:r>
        <w:t xml:space="preserve"> (https://fotoforensics.com/)</w:t>
      </w:r>
      <w:r>
        <w:br/>
        <w:t xml:space="preserve">- </w:t>
      </w:r>
      <w:proofErr w:type="spellStart"/>
      <w:r>
        <w:t>Ghiro</w:t>
      </w:r>
      <w:proofErr w:type="spellEnd"/>
      <w:r>
        <w:t xml:space="preserve"> (https://getghiro.org/)</w:t>
      </w:r>
      <w:r>
        <w:br/>
        <w:t>- Sample tampered and original images (spliced, copy-pasted, cropped, edited)</w:t>
      </w:r>
    </w:p>
    <w:p w14:paraId="5FC005AB" w14:textId="77777777" w:rsidR="00202C23" w:rsidRDefault="00000000">
      <w:pPr>
        <w:pStyle w:val="Heading1"/>
      </w:pPr>
      <w:r>
        <w:t>Instructions for Students:</w:t>
      </w:r>
    </w:p>
    <w:p w14:paraId="64A6640F" w14:textId="77777777" w:rsidR="00202C23" w:rsidRDefault="00000000">
      <w:pPr>
        <w:pStyle w:val="Heading2"/>
      </w:pPr>
      <w:r>
        <w:t xml:space="preserve">Part A: Using </w:t>
      </w:r>
      <w:proofErr w:type="spellStart"/>
      <w:r>
        <w:t>FotoForensics</w:t>
      </w:r>
      <w:proofErr w:type="spellEnd"/>
      <w:r>
        <w:t xml:space="preserve"> (Online Tool)</w:t>
      </w:r>
    </w:p>
    <w:p w14:paraId="1674481C" w14:textId="77777777" w:rsidR="00243CC6" w:rsidRDefault="00000000">
      <w:r>
        <w:t>1. Visit https://fotoforensics.com</w:t>
      </w:r>
      <w:r>
        <w:br/>
        <w:t>2. Click Upload File and select a tampered image file.</w:t>
      </w:r>
    </w:p>
    <w:p w14:paraId="20680E2D" w14:textId="77777777" w:rsidR="00243CC6" w:rsidRDefault="00243CC6">
      <w:r w:rsidRPr="00243CC6">
        <w:rPr>
          <w:noProof/>
        </w:rPr>
        <w:lastRenderedPageBreak/>
        <w:drawing>
          <wp:inline distT="0" distB="0" distL="0" distR="0" wp14:anchorId="7EC819BF" wp14:editId="1C5AAB5A">
            <wp:extent cx="5486400" cy="2830830"/>
            <wp:effectExtent l="0" t="0" r="0" b="7620"/>
            <wp:docPr id="150503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32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 After the image loads, observe the Error Level Analysis (ELA).</w:t>
      </w:r>
      <w:r>
        <w:br/>
        <w:t>4. Note anomalies such as inconsistent compression, bright outlines, or patchy blocks.</w:t>
      </w:r>
    </w:p>
    <w:p w14:paraId="7834CAB6" w14:textId="77777777" w:rsidR="00243CC6" w:rsidRDefault="00243CC6">
      <w:r w:rsidRPr="00243CC6">
        <w:rPr>
          <w:noProof/>
        </w:rPr>
        <w:lastRenderedPageBreak/>
        <w:drawing>
          <wp:inline distT="0" distB="0" distL="0" distR="0" wp14:anchorId="270F2750" wp14:editId="0B63E20F">
            <wp:extent cx="5057812" cy="6658024"/>
            <wp:effectExtent l="0" t="0" r="9525" b="9525"/>
            <wp:docPr id="32722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21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66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5. Scroll down and examine metadata fields:</w:t>
      </w:r>
      <w:r>
        <w:br/>
        <w:t xml:space="preserve">   - Camera make/model</w:t>
      </w:r>
      <w:r>
        <w:br/>
        <w:t xml:space="preserve">   - Timestamp</w:t>
      </w:r>
      <w:r>
        <w:br/>
        <w:t xml:space="preserve">   - Software used</w:t>
      </w:r>
    </w:p>
    <w:p w14:paraId="6E321866" w14:textId="77777777" w:rsidR="00243CC6" w:rsidRDefault="00243CC6">
      <w:r w:rsidRPr="00243CC6">
        <w:rPr>
          <w:noProof/>
        </w:rPr>
        <w:lastRenderedPageBreak/>
        <w:drawing>
          <wp:inline distT="0" distB="0" distL="0" distR="0" wp14:anchorId="6BA6FDCC" wp14:editId="006362AA">
            <wp:extent cx="4391057" cy="5162588"/>
            <wp:effectExtent l="0" t="0" r="9525" b="0"/>
            <wp:docPr id="184480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08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057" cy="51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6. Repeat with an original image and compare results.</w:t>
      </w:r>
    </w:p>
    <w:p w14:paraId="3AABB94B" w14:textId="77777777" w:rsidR="00243CC6" w:rsidRDefault="00243CC6">
      <w:r w:rsidRPr="00243CC6">
        <w:rPr>
          <w:noProof/>
        </w:rPr>
        <w:lastRenderedPageBreak/>
        <w:drawing>
          <wp:inline distT="0" distB="0" distL="0" distR="0" wp14:anchorId="5C508CA6" wp14:editId="20205581">
            <wp:extent cx="5486400" cy="2877185"/>
            <wp:effectExtent l="0" t="0" r="0" b="0"/>
            <wp:docPr id="59804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46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85B7" w14:textId="54020DE7" w:rsidR="00202C23" w:rsidRDefault="00243CC6">
      <w:r w:rsidRPr="00243CC6">
        <w:rPr>
          <w:noProof/>
        </w:rPr>
        <w:lastRenderedPageBreak/>
        <w:drawing>
          <wp:inline distT="0" distB="0" distL="0" distR="0" wp14:anchorId="6DDC3AB8" wp14:editId="34C5A2F3">
            <wp:extent cx="4152930" cy="7077127"/>
            <wp:effectExtent l="0" t="0" r="0" b="9525"/>
            <wp:docPr id="140489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99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2930" cy="707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7. Take a screenshot of the ELA and metadata analysis for submission.</w:t>
      </w:r>
    </w:p>
    <w:p w14:paraId="2B6B9765" w14:textId="77777777" w:rsidR="00202C23" w:rsidRDefault="00000000">
      <w:pPr>
        <w:pStyle w:val="Heading2"/>
      </w:pPr>
      <w:r>
        <w:t xml:space="preserve">Part B: Using </w:t>
      </w:r>
      <w:proofErr w:type="spellStart"/>
      <w:r>
        <w:t>Ghiro</w:t>
      </w:r>
      <w:proofErr w:type="spellEnd"/>
      <w:r>
        <w:t xml:space="preserve"> (Offline Tool)</w:t>
      </w:r>
    </w:p>
    <w:p w14:paraId="22F7A78E" w14:textId="63D3BD3C" w:rsidR="00454AC9" w:rsidRDefault="00000000">
      <w:r>
        <w:t xml:space="preserve">1. Open </w:t>
      </w:r>
      <w:proofErr w:type="spellStart"/>
      <w:r>
        <w:t>Ghiro</w:t>
      </w:r>
      <w:proofErr w:type="spellEnd"/>
      <w:r>
        <w:t xml:space="preserve"> Web Interface </w:t>
      </w:r>
      <w:hyperlink r:id="rId16" w:history="1">
        <w:r w:rsidR="00454AC9" w:rsidRPr="00E369B5">
          <w:rPr>
            <w:rStyle w:val="Hyperlink"/>
          </w:rPr>
          <w:t>https://getghiro.org/</w:t>
        </w:r>
      </w:hyperlink>
    </w:p>
    <w:p w14:paraId="517AE9F2" w14:textId="77777777" w:rsidR="00176FAC" w:rsidRDefault="00454AC9">
      <w:r w:rsidRPr="00454AC9">
        <w:rPr>
          <w:noProof/>
        </w:rPr>
        <w:lastRenderedPageBreak/>
        <w:drawing>
          <wp:inline distT="0" distB="0" distL="0" distR="0" wp14:anchorId="77C1B505" wp14:editId="1B32EE83">
            <wp:extent cx="5486400" cy="1299845"/>
            <wp:effectExtent l="0" t="0" r="0" b="0"/>
            <wp:docPr id="8192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Log in with your credentials (admin or user)</w:t>
      </w:r>
      <w:r>
        <w:br/>
        <w:t>3. Create a New Case (e.g., “Tamper Test 01”)</w:t>
      </w:r>
    </w:p>
    <w:p w14:paraId="3F83FBC1" w14:textId="77777777" w:rsidR="00176FAC" w:rsidRDefault="00176FAC">
      <w:r w:rsidRPr="00176FAC">
        <w:rPr>
          <w:noProof/>
        </w:rPr>
        <w:drawing>
          <wp:inline distT="0" distB="0" distL="0" distR="0" wp14:anchorId="6A7F04DF" wp14:editId="707734F4">
            <wp:extent cx="5486400" cy="1908810"/>
            <wp:effectExtent l="0" t="0" r="0" b="0"/>
            <wp:docPr id="49596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61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 Upload image files (original and tampered versions)</w:t>
      </w:r>
    </w:p>
    <w:p w14:paraId="4E1E1C64" w14:textId="77777777" w:rsidR="00176FAC" w:rsidRDefault="00176FAC">
      <w:r w:rsidRPr="00176FAC">
        <w:rPr>
          <w:noProof/>
        </w:rPr>
        <w:drawing>
          <wp:inline distT="0" distB="0" distL="0" distR="0" wp14:anchorId="0C2DB598" wp14:editId="5785C0F4">
            <wp:extent cx="5486400" cy="2060575"/>
            <wp:effectExtent l="0" t="0" r="0" b="0"/>
            <wp:docPr id="77190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05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5. Let </w:t>
      </w:r>
      <w:proofErr w:type="spellStart"/>
      <w:r>
        <w:t>Ghiro</w:t>
      </w:r>
      <w:proofErr w:type="spellEnd"/>
      <w:r>
        <w:t xml:space="preserve"> automatically analyze them.</w:t>
      </w:r>
      <w:r>
        <w:br/>
        <w:t>6. View results for each image:</w:t>
      </w:r>
      <w:r>
        <w:br/>
        <w:t xml:space="preserve">   - EXIF Metadata</w:t>
      </w:r>
      <w:r>
        <w:br/>
        <w:t xml:space="preserve">   - Signature analysis</w:t>
      </w:r>
      <w:r>
        <w:br/>
        <w:t xml:space="preserve">   - Tampering clues (edited using software, thumbnail mismatch, etc.)</w:t>
      </w:r>
      <w:r>
        <w:br/>
        <w:t xml:space="preserve">   - Hash values (MD5, SHA1, SHA256)</w:t>
      </w:r>
    </w:p>
    <w:p w14:paraId="0DDBD3E9" w14:textId="77777777" w:rsidR="00176FAC" w:rsidRDefault="00176FAC"/>
    <w:p w14:paraId="29BDDF11" w14:textId="77777777" w:rsidR="00176FAC" w:rsidRDefault="00176FAC"/>
    <w:p w14:paraId="11B2D446" w14:textId="77777777" w:rsidR="00176FAC" w:rsidRDefault="00176FAC"/>
    <w:p w14:paraId="7C4F3273" w14:textId="77777777" w:rsidR="00176FAC" w:rsidRDefault="00176FAC">
      <w:r w:rsidRPr="00176FAC">
        <w:rPr>
          <w:noProof/>
        </w:rPr>
        <w:lastRenderedPageBreak/>
        <w:drawing>
          <wp:inline distT="0" distB="0" distL="0" distR="0" wp14:anchorId="6F4AFAFE" wp14:editId="43F78E1D">
            <wp:extent cx="5486400" cy="2914650"/>
            <wp:effectExtent l="0" t="0" r="0" b="0"/>
            <wp:docPr id="114857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1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F7CC" w14:textId="77777777" w:rsidR="00623079" w:rsidRDefault="00176FAC">
      <w:r w:rsidRPr="00176FAC">
        <w:rPr>
          <w:noProof/>
        </w:rPr>
        <w:drawing>
          <wp:inline distT="0" distB="0" distL="0" distR="0" wp14:anchorId="68AB5348" wp14:editId="6C459725">
            <wp:extent cx="5486400" cy="2093595"/>
            <wp:effectExtent l="0" t="0" r="0" b="1905"/>
            <wp:docPr id="204001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14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079" w:rsidRPr="00623079">
        <w:rPr>
          <w:noProof/>
        </w:rPr>
        <w:drawing>
          <wp:inline distT="0" distB="0" distL="0" distR="0" wp14:anchorId="5534DCE2" wp14:editId="70E578F8">
            <wp:extent cx="5486400" cy="709295"/>
            <wp:effectExtent l="0" t="0" r="0" b="0"/>
            <wp:docPr id="27551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17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079" w:rsidRPr="00623079">
        <w:rPr>
          <w:noProof/>
        </w:rPr>
        <w:drawing>
          <wp:inline distT="0" distB="0" distL="0" distR="0" wp14:anchorId="436132E6" wp14:editId="584C3CA9">
            <wp:extent cx="5486400" cy="2066290"/>
            <wp:effectExtent l="0" t="0" r="0" b="0"/>
            <wp:docPr id="133596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692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9A1C" w14:textId="77777777" w:rsidR="00623079" w:rsidRDefault="00623079">
      <w:r w:rsidRPr="00623079">
        <w:rPr>
          <w:noProof/>
        </w:rPr>
        <w:lastRenderedPageBreak/>
        <w:drawing>
          <wp:inline distT="0" distB="0" distL="0" distR="0" wp14:anchorId="6088DB53" wp14:editId="68F9C1B5">
            <wp:extent cx="5486400" cy="3071495"/>
            <wp:effectExtent l="0" t="0" r="0" b="0"/>
            <wp:docPr id="94992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296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BD5A" w14:textId="77777777" w:rsidR="00623079" w:rsidRDefault="00623079">
      <w:r w:rsidRPr="00623079">
        <w:rPr>
          <w:noProof/>
        </w:rPr>
        <w:drawing>
          <wp:inline distT="0" distB="0" distL="0" distR="0" wp14:anchorId="09A881CF" wp14:editId="7780CEBC">
            <wp:extent cx="5486400" cy="2931795"/>
            <wp:effectExtent l="0" t="0" r="0" b="1905"/>
            <wp:docPr id="73073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32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2D1F" w14:textId="77777777" w:rsidR="00623079" w:rsidRDefault="00623079"/>
    <w:p w14:paraId="1426D71F" w14:textId="77777777" w:rsidR="00623079" w:rsidRDefault="00623079"/>
    <w:p w14:paraId="164AB527" w14:textId="77777777" w:rsidR="00623079" w:rsidRDefault="00623079">
      <w:r>
        <w:t>Tampered image</w:t>
      </w:r>
    </w:p>
    <w:p w14:paraId="490D9CCB" w14:textId="77777777" w:rsidR="00623079" w:rsidRDefault="00623079">
      <w:r w:rsidRPr="00623079">
        <w:rPr>
          <w:noProof/>
        </w:rPr>
        <w:lastRenderedPageBreak/>
        <w:drawing>
          <wp:inline distT="0" distB="0" distL="0" distR="0" wp14:anchorId="17B15804" wp14:editId="0BCA74E7">
            <wp:extent cx="5486400" cy="2594610"/>
            <wp:effectExtent l="0" t="0" r="0" b="0"/>
            <wp:docPr id="84334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442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4A22" w14:textId="77777777" w:rsidR="00623079" w:rsidRDefault="00623079">
      <w:r w:rsidRPr="00623079">
        <w:rPr>
          <w:noProof/>
        </w:rPr>
        <w:drawing>
          <wp:inline distT="0" distB="0" distL="0" distR="0" wp14:anchorId="48015F6E" wp14:editId="0484BDD7">
            <wp:extent cx="5486400" cy="2903220"/>
            <wp:effectExtent l="0" t="0" r="0" b="0"/>
            <wp:docPr id="28982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216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1877" w14:textId="77777777" w:rsidR="00623079" w:rsidRDefault="00623079">
      <w:r w:rsidRPr="00623079">
        <w:rPr>
          <w:noProof/>
        </w:rPr>
        <w:drawing>
          <wp:inline distT="0" distB="0" distL="0" distR="0" wp14:anchorId="6067BF6A" wp14:editId="4185E24D">
            <wp:extent cx="5486400" cy="1849120"/>
            <wp:effectExtent l="0" t="0" r="0" b="0"/>
            <wp:docPr id="17881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337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8A57" w14:textId="77777777" w:rsidR="00623079" w:rsidRDefault="00623079">
      <w:r w:rsidRPr="00623079">
        <w:rPr>
          <w:noProof/>
        </w:rPr>
        <w:lastRenderedPageBreak/>
        <w:drawing>
          <wp:inline distT="0" distB="0" distL="0" distR="0" wp14:anchorId="2A9A4F49" wp14:editId="16AF4CC0">
            <wp:extent cx="5486400" cy="2648585"/>
            <wp:effectExtent l="0" t="0" r="0" b="0"/>
            <wp:docPr id="205321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195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88D0" w14:textId="77777777" w:rsidR="00623079" w:rsidRDefault="00623079">
      <w:r w:rsidRPr="00623079">
        <w:rPr>
          <w:noProof/>
        </w:rPr>
        <w:drawing>
          <wp:inline distT="0" distB="0" distL="0" distR="0" wp14:anchorId="283EF257" wp14:editId="00B4C91F">
            <wp:extent cx="5486400" cy="2688590"/>
            <wp:effectExtent l="0" t="0" r="0" b="0"/>
            <wp:docPr id="195682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244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234C" w14:textId="77777777" w:rsidR="00623079" w:rsidRDefault="00623079">
      <w:r w:rsidRPr="00623079">
        <w:rPr>
          <w:noProof/>
        </w:rPr>
        <w:lastRenderedPageBreak/>
        <w:drawing>
          <wp:inline distT="0" distB="0" distL="0" distR="0" wp14:anchorId="428CA247" wp14:editId="160C58BA">
            <wp:extent cx="5486400" cy="3610610"/>
            <wp:effectExtent l="0" t="0" r="0" b="8890"/>
            <wp:docPr id="141523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313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D655" w14:textId="72B499F4" w:rsidR="00202C23" w:rsidRDefault="00000000">
      <w:r>
        <w:br/>
        <w:t>7. Export or screenshot the forensic report for submission.</w:t>
      </w:r>
    </w:p>
    <w:p w14:paraId="50E61042" w14:textId="78A4CC68" w:rsidR="001F317E" w:rsidRDefault="001F317E">
      <w:r>
        <w:t xml:space="preserve">Attached as html exports from </w:t>
      </w:r>
      <w:proofErr w:type="spellStart"/>
      <w:r>
        <w:t>Ghiro</w:t>
      </w:r>
      <w:proofErr w:type="spellEnd"/>
      <w:r>
        <w:t xml:space="preserve"> along with submission</w:t>
      </w:r>
    </w:p>
    <w:p w14:paraId="276E7D07" w14:textId="77777777" w:rsidR="00202C23" w:rsidRDefault="00000000">
      <w:pPr>
        <w:pStyle w:val="Heading1"/>
      </w:pPr>
      <w:r>
        <w:t>Expected Outcome:</w:t>
      </w:r>
    </w:p>
    <w:p w14:paraId="54BF4A36" w14:textId="77777777" w:rsidR="00202C23" w:rsidRDefault="00000000">
      <w:r>
        <w:t>- Students will be able to visually interpret ELA results.</w:t>
      </w:r>
      <w:r>
        <w:br/>
        <w:t>- Learn how to correlate metadata and file structure changes with potential manipulation.</w:t>
      </w:r>
      <w:r>
        <w:br/>
        <w:t xml:space="preserve">- Understand how tools like </w:t>
      </w:r>
      <w:proofErr w:type="spellStart"/>
      <w:r>
        <w:t>Ghiro</w:t>
      </w:r>
      <w:proofErr w:type="spellEnd"/>
      <w:r>
        <w:t xml:space="preserve"> automate and validate image forensic investigations.</w:t>
      </w:r>
    </w:p>
    <w:p w14:paraId="498EDD32" w14:textId="77777777" w:rsidR="00202C23" w:rsidRDefault="00000000">
      <w:pPr>
        <w:pStyle w:val="Heading1"/>
      </w:pPr>
      <w:r>
        <w:t>Submission:</w:t>
      </w:r>
    </w:p>
    <w:p w14:paraId="08C8B05E" w14:textId="77777777" w:rsidR="00202C23" w:rsidRDefault="00000000">
      <w:r>
        <w:t xml:space="preserve">- Submit at least one screenshot from </w:t>
      </w:r>
      <w:proofErr w:type="spellStart"/>
      <w:r>
        <w:t>FotoForensics</w:t>
      </w:r>
      <w:proofErr w:type="spellEnd"/>
      <w:r>
        <w:t xml:space="preserve"> showing ELA result.</w:t>
      </w:r>
      <w:r>
        <w:br/>
        <w:t xml:space="preserve">- Submit at least one screenshot/report from </w:t>
      </w:r>
      <w:proofErr w:type="spellStart"/>
      <w:r>
        <w:t>Ghiro</w:t>
      </w:r>
      <w:proofErr w:type="spellEnd"/>
      <w:r>
        <w:t xml:space="preserve"> analysis.</w:t>
      </w:r>
      <w:r>
        <w:br/>
        <w:t>- Complete the Observation Table for a minimum of 3 images.</w:t>
      </w:r>
      <w:r>
        <w:br/>
        <w:t>- Mention any interesting findings (e.g., edited image software, GPS tampering).</w:t>
      </w:r>
    </w:p>
    <w:p w14:paraId="1622BA87" w14:textId="77777777" w:rsidR="00202C23" w:rsidRDefault="00000000">
      <w:pPr>
        <w:pStyle w:val="Heading1"/>
      </w:pPr>
      <w:r>
        <w:t>Note:</w:t>
      </w:r>
    </w:p>
    <w:p w14:paraId="4D5A7F3F" w14:textId="77777777" w:rsidR="00202C23" w:rsidRDefault="00000000">
      <w:r>
        <w:t>This practical builds on foundational skills in media forensics. Being able to detect tampering is essential in digital evidence authentication for law enforcement, journalism, and cybercrime investigations.</w:t>
      </w:r>
    </w:p>
    <w:sectPr w:rsidR="00202C23" w:rsidSect="00034616">
      <w:headerReference w:type="default" r:id="rId3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26AB5" w14:textId="77777777" w:rsidR="000B3242" w:rsidRDefault="000B3242" w:rsidP="008C0038">
      <w:pPr>
        <w:spacing w:after="0" w:line="240" w:lineRule="auto"/>
      </w:pPr>
      <w:r>
        <w:separator/>
      </w:r>
    </w:p>
  </w:endnote>
  <w:endnote w:type="continuationSeparator" w:id="0">
    <w:p w14:paraId="4DD65CB2" w14:textId="77777777" w:rsidR="000B3242" w:rsidRDefault="000B3242" w:rsidP="008C0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CDB2F" w14:textId="77777777" w:rsidR="000B3242" w:rsidRDefault="000B3242" w:rsidP="008C0038">
      <w:pPr>
        <w:spacing w:after="0" w:line="240" w:lineRule="auto"/>
      </w:pPr>
      <w:r>
        <w:separator/>
      </w:r>
    </w:p>
  </w:footnote>
  <w:footnote w:type="continuationSeparator" w:id="0">
    <w:p w14:paraId="2A496C87" w14:textId="77777777" w:rsidR="000B3242" w:rsidRDefault="000B3242" w:rsidP="008C0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CC64" w14:textId="53185DEA" w:rsidR="008C0038" w:rsidRDefault="008C0038">
    <w:pPr>
      <w:pStyle w:val="Header"/>
    </w:pPr>
    <w:r>
      <w:t>Arjun Mehta</w:t>
    </w:r>
    <w:r>
      <w:tab/>
      <w:t>K036</w:t>
    </w:r>
    <w:r>
      <w:tab/>
      <w:t xml:space="preserve">B.Tech CSE </w:t>
    </w:r>
    <w:proofErr w:type="spellStart"/>
    <w:r>
      <w:t>Cybesecurity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724741">
    <w:abstractNumId w:val="8"/>
  </w:num>
  <w:num w:numId="2" w16cid:durableId="1312640205">
    <w:abstractNumId w:val="6"/>
  </w:num>
  <w:num w:numId="3" w16cid:durableId="1712802670">
    <w:abstractNumId w:val="5"/>
  </w:num>
  <w:num w:numId="4" w16cid:durableId="861817200">
    <w:abstractNumId w:val="4"/>
  </w:num>
  <w:num w:numId="5" w16cid:durableId="303121855">
    <w:abstractNumId w:val="7"/>
  </w:num>
  <w:num w:numId="6" w16cid:durableId="35325875">
    <w:abstractNumId w:val="3"/>
  </w:num>
  <w:num w:numId="7" w16cid:durableId="1870409839">
    <w:abstractNumId w:val="2"/>
  </w:num>
  <w:num w:numId="8" w16cid:durableId="464273174">
    <w:abstractNumId w:val="1"/>
  </w:num>
  <w:num w:numId="9" w16cid:durableId="86228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242"/>
    <w:rsid w:val="00135E59"/>
    <w:rsid w:val="0015074B"/>
    <w:rsid w:val="00176FAC"/>
    <w:rsid w:val="001F317E"/>
    <w:rsid w:val="00202C23"/>
    <w:rsid w:val="00243CC6"/>
    <w:rsid w:val="0029639D"/>
    <w:rsid w:val="00326F90"/>
    <w:rsid w:val="00454AC9"/>
    <w:rsid w:val="00475E6B"/>
    <w:rsid w:val="00623079"/>
    <w:rsid w:val="006C5776"/>
    <w:rsid w:val="008C0038"/>
    <w:rsid w:val="00AA1D8D"/>
    <w:rsid w:val="00B47730"/>
    <w:rsid w:val="00CB0664"/>
    <w:rsid w:val="00DA77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752BF"/>
  <w14:defaultImageDpi w14:val="300"/>
  <w15:docId w15:val="{890D03DC-0500-4EDB-BF8D-0F2BBB8E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54A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etghiro.org/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3e8be31-c25a-4326-bcbe-b0794530d1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AD4D24A82591469B354A3FE7E053B1" ma:contentTypeVersion="4" ma:contentTypeDescription="Create a new document." ma:contentTypeScope="" ma:versionID="c55d9ee094f2208d9689522f2f06969e">
  <xsd:schema xmlns:xsd="http://www.w3.org/2001/XMLSchema" xmlns:xs="http://www.w3.org/2001/XMLSchema" xmlns:p="http://schemas.microsoft.com/office/2006/metadata/properties" xmlns:ns2="c3e8be31-c25a-4326-bcbe-b0794530d194" targetNamespace="http://schemas.microsoft.com/office/2006/metadata/properties" ma:root="true" ma:fieldsID="4cb9a780ae5f81f2556150b2eb52b660" ns2:_="">
    <xsd:import namespace="c3e8be31-c25a-4326-bcbe-b0794530d1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8be31-c25a-4326-bcbe-b0794530d1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1535E8-0E4A-4862-A620-DECB3EE692F2}">
  <ds:schemaRefs>
    <ds:schemaRef ds:uri="http://schemas.microsoft.com/office/2006/metadata/properties"/>
    <ds:schemaRef ds:uri="http://schemas.microsoft.com/office/infopath/2007/PartnerControls"/>
    <ds:schemaRef ds:uri="c3e8be31-c25a-4326-bcbe-b0794530d194"/>
  </ds:schemaRefs>
</ds:datastoreItem>
</file>

<file path=customXml/itemProps3.xml><?xml version="1.0" encoding="utf-8"?>
<ds:datastoreItem xmlns:ds="http://schemas.openxmlformats.org/officeDocument/2006/customXml" ds:itemID="{D296B0AF-D395-470B-8E74-96B3A83AB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EC2036-BB62-4792-9B3C-CBFCAF117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8be31-c25a-4326-bcbe-b0794530d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Arjun Mehta</cp:lastModifiedBy>
  <cp:revision>3</cp:revision>
  <dcterms:created xsi:type="dcterms:W3CDTF">2013-12-23T23:15:00Z</dcterms:created>
  <dcterms:modified xsi:type="dcterms:W3CDTF">2026-07-26T05:21:00Z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0x01010028AD4D24A82591469B354A3FE7E053B1</vt:lpwstr>
  </property>
</Properties>
</file>